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B0470" w14:textId="77777777" w:rsidR="004A2C46" w:rsidRDefault="004A2C46">
      <w:pPr>
        <w:jc w:val="center"/>
        <w:rPr>
          <w:b/>
          <w:sz w:val="28"/>
        </w:rPr>
      </w:pPr>
    </w:p>
    <w:p w14:paraId="3F9FE867" w14:textId="77777777" w:rsidR="004A2C46" w:rsidRDefault="004A2C46">
      <w:pPr>
        <w:jc w:val="center"/>
        <w:rPr>
          <w:b/>
          <w:sz w:val="28"/>
        </w:rPr>
      </w:pPr>
    </w:p>
    <w:p w14:paraId="3D6D99D1" w14:textId="31682ABF" w:rsidR="004A2C46" w:rsidRPr="004A2C46" w:rsidRDefault="00000000" w:rsidP="004A2C46">
      <w:pPr>
        <w:jc w:val="center"/>
        <w:rPr>
          <w:b/>
          <w:sz w:val="28"/>
        </w:rPr>
      </w:pPr>
      <w:r>
        <w:rPr>
          <w:b/>
          <w:sz w:val="28"/>
        </w:rPr>
        <w:t>PROPOSAL TEKNIS</w:t>
      </w:r>
      <w:r>
        <w:rPr>
          <w:b/>
          <w:sz w:val="28"/>
        </w:rPr>
        <w:br/>
        <w:t>AGRICAREER-TRACKER</w:t>
      </w:r>
      <w:r>
        <w:rPr>
          <w:b/>
          <w:sz w:val="28"/>
        </w:rPr>
        <w:br/>
      </w:r>
      <w:r>
        <w:rPr>
          <w:b/>
          <w:sz w:val="28"/>
        </w:rPr>
        <w:br/>
      </w:r>
      <w:r>
        <w:rPr>
          <w:b/>
          <w:sz w:val="28"/>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80"/>
        <w:gridCol w:w="1574"/>
      </w:tblGrid>
      <w:tr w:rsidR="004A2C46" w:rsidRPr="004A2C46" w14:paraId="7C95B3F3" w14:textId="77777777" w:rsidTr="00CF73AF">
        <w:trPr>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B5B053C" w14:textId="5895F001" w:rsidR="004A2C46" w:rsidRPr="004A2C46" w:rsidRDefault="004A2C46" w:rsidP="004A2C46">
            <w:pPr>
              <w:spacing w:after="0"/>
            </w:pPr>
            <w:r w:rsidRPr="004A2C46">
              <w:t>Arief Abdul Rahman</w:t>
            </w:r>
          </w:p>
        </w:tc>
        <w:tc>
          <w:tcPr>
            <w:tcW w:w="0" w:type="auto"/>
            <w:tcBorders>
              <w:top w:val="single" w:sz="8" w:space="0" w:color="FFFFFF"/>
              <w:left w:val="single" w:sz="8" w:space="0" w:color="FFFFFF"/>
              <w:right w:val="single" w:sz="8" w:space="0" w:color="FFFFFF"/>
            </w:tcBorders>
            <w:tcMar>
              <w:top w:w="100" w:type="dxa"/>
              <w:left w:w="100" w:type="dxa"/>
              <w:bottom w:w="100" w:type="dxa"/>
              <w:right w:w="100" w:type="dxa"/>
            </w:tcMar>
            <w:vAlign w:val="bottom"/>
            <w:hideMark/>
          </w:tcPr>
          <w:p w14:paraId="6DE4C63B" w14:textId="4246BF6B" w:rsidR="004A2C46" w:rsidRPr="004A2C46" w:rsidRDefault="004A2C46" w:rsidP="004A2C46">
            <w:pPr>
              <w:spacing w:after="0"/>
            </w:pPr>
            <w:r w:rsidRPr="004A2C46">
              <w:t>G6401231038</w:t>
            </w:r>
          </w:p>
        </w:tc>
      </w:tr>
      <w:tr w:rsidR="004A2C46" w:rsidRPr="004A2C46" w14:paraId="34C9C9B1" w14:textId="77777777">
        <w:trPr>
          <w:jc w:val="center"/>
        </w:trPr>
        <w:tc>
          <w:tcPr>
            <w:tcW w:w="0" w:type="auto"/>
            <w:tcBorders>
              <w:top w:val="single" w:sz="8" w:space="0" w:color="FFFFFF"/>
              <w:left w:val="single" w:sz="8" w:space="0" w:color="FFFFFF"/>
              <w:bottom w:val="single" w:sz="8" w:space="0" w:color="FFFFFF"/>
              <w:right w:val="single" w:sz="4" w:space="0" w:color="FFFFFF"/>
            </w:tcBorders>
            <w:tcMar>
              <w:top w:w="100" w:type="dxa"/>
              <w:left w:w="100" w:type="dxa"/>
              <w:bottom w:w="100" w:type="dxa"/>
              <w:right w:w="100" w:type="dxa"/>
            </w:tcMar>
            <w:hideMark/>
          </w:tcPr>
          <w:p w14:paraId="16256E7C" w14:textId="26F5CD09" w:rsidR="004A2C46" w:rsidRPr="004A2C46" w:rsidRDefault="004A2C46" w:rsidP="004A2C46">
            <w:pPr>
              <w:spacing w:after="0"/>
            </w:pPr>
            <w:r w:rsidRPr="004A2C46">
              <w:t>Danial Akmal Mahendra</w:t>
            </w:r>
          </w:p>
        </w:tc>
        <w:tc>
          <w:tcPr>
            <w:tcW w:w="0" w:type="auto"/>
            <w:tcBorders>
              <w:left w:val="single" w:sz="4" w:space="0" w:color="FFFFFF"/>
              <w:bottom w:val="single" w:sz="4" w:space="0" w:color="FFFFFF"/>
              <w:right w:val="single" w:sz="4" w:space="0" w:color="FFFFFF"/>
            </w:tcBorders>
            <w:tcMar>
              <w:top w:w="40" w:type="dxa"/>
              <w:left w:w="40" w:type="dxa"/>
              <w:bottom w:w="40" w:type="dxa"/>
              <w:right w:w="40" w:type="dxa"/>
            </w:tcMar>
            <w:vAlign w:val="bottom"/>
            <w:hideMark/>
          </w:tcPr>
          <w:p w14:paraId="350C529B" w14:textId="04B9D6B5" w:rsidR="004A2C46" w:rsidRPr="004A2C46" w:rsidRDefault="004A2C46" w:rsidP="004A2C46">
            <w:pPr>
              <w:spacing w:after="0"/>
            </w:pPr>
            <w:r>
              <w:t xml:space="preserve"> </w:t>
            </w:r>
            <w:r w:rsidRPr="004A2C46">
              <w:t>G6401231076</w:t>
            </w:r>
          </w:p>
        </w:tc>
      </w:tr>
      <w:tr w:rsidR="004A2C46" w:rsidRPr="004A2C46" w14:paraId="709CBAFC" w14:textId="77777777">
        <w:trPr>
          <w:jc w:val="center"/>
        </w:trPr>
        <w:tc>
          <w:tcPr>
            <w:tcW w:w="0" w:type="auto"/>
            <w:tcBorders>
              <w:top w:val="single" w:sz="8" w:space="0" w:color="FFFFFF"/>
              <w:left w:val="single" w:sz="8" w:space="0" w:color="FFFFFF"/>
              <w:bottom w:val="single" w:sz="8" w:space="0" w:color="FFFFFF"/>
              <w:right w:val="single" w:sz="4" w:space="0" w:color="FFFFFF"/>
            </w:tcBorders>
            <w:tcMar>
              <w:top w:w="100" w:type="dxa"/>
              <w:left w:w="100" w:type="dxa"/>
              <w:bottom w:w="100" w:type="dxa"/>
              <w:right w:w="100" w:type="dxa"/>
            </w:tcMar>
            <w:hideMark/>
          </w:tcPr>
          <w:p w14:paraId="3C4B6CC8" w14:textId="3D02BB00" w:rsidR="004A2C46" w:rsidRPr="004A2C46" w:rsidRDefault="004A2C46" w:rsidP="004A2C46">
            <w:pPr>
              <w:spacing w:after="0"/>
            </w:pPr>
            <w:r w:rsidRPr="004A2C46">
              <w:t>Muhammad Naufal Fathurrahman</w:t>
            </w:r>
          </w:p>
        </w:tc>
        <w:tc>
          <w:tcPr>
            <w:tcW w:w="0" w:type="auto"/>
            <w:tcBorders>
              <w:top w:val="single" w:sz="4" w:space="0" w:color="FFFFFF"/>
              <w:left w:val="single" w:sz="4" w:space="0" w:color="FFFFFF"/>
              <w:bottom w:val="single" w:sz="4" w:space="0" w:color="FFFFFF"/>
              <w:right w:val="single" w:sz="4" w:space="0" w:color="FFFFFF"/>
            </w:tcBorders>
            <w:tcMar>
              <w:top w:w="40" w:type="dxa"/>
              <w:left w:w="40" w:type="dxa"/>
              <w:bottom w:w="40" w:type="dxa"/>
              <w:right w:w="40" w:type="dxa"/>
            </w:tcMar>
            <w:vAlign w:val="bottom"/>
            <w:hideMark/>
          </w:tcPr>
          <w:p w14:paraId="34991A8F" w14:textId="7927418D" w:rsidR="004A2C46" w:rsidRPr="004A2C46" w:rsidRDefault="004A2C46" w:rsidP="004A2C46">
            <w:pPr>
              <w:spacing w:after="0"/>
            </w:pPr>
            <w:r>
              <w:t xml:space="preserve"> </w:t>
            </w:r>
            <w:r w:rsidRPr="004A2C46">
              <w:t>G6401231094</w:t>
            </w:r>
          </w:p>
        </w:tc>
      </w:tr>
    </w:tbl>
    <w:p w14:paraId="0E7F0A10" w14:textId="77777777" w:rsidR="00271CB3" w:rsidRDefault="00271CB3"/>
    <w:p w14:paraId="79EA7A7D" w14:textId="37F35E8D" w:rsidR="004A2C46" w:rsidRDefault="00000000">
      <w:r>
        <w:br/>
      </w:r>
      <w:r>
        <w:br/>
      </w:r>
    </w:p>
    <w:p w14:paraId="0861EBCE" w14:textId="59C5C632" w:rsidR="00320F14" w:rsidRDefault="004A2C46" w:rsidP="004A2C46">
      <w:pPr>
        <w:jc w:val="center"/>
      </w:pPr>
      <w:r>
        <w:rPr>
          <w:noProof/>
          <w:color w:val="000000"/>
        </w:rPr>
        <w:drawing>
          <wp:inline distT="0" distB="0" distL="0" distR="0" wp14:anchorId="105D5533" wp14:editId="1DC15963">
            <wp:extent cx="1402080" cy="1402080"/>
            <wp:effectExtent l="0" t="0" r="7620" b="7620"/>
            <wp:docPr id="173349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02080" cy="1402080"/>
                    </a:xfrm>
                    <a:prstGeom prst="rect">
                      <a:avLst/>
                    </a:prstGeom>
                    <a:noFill/>
                    <a:ln>
                      <a:noFill/>
                    </a:ln>
                  </pic:spPr>
                </pic:pic>
              </a:graphicData>
            </a:graphic>
          </wp:inline>
        </w:drawing>
      </w:r>
      <w:r>
        <w:br/>
      </w:r>
      <w:r>
        <w:br/>
      </w:r>
    </w:p>
    <w:p w14:paraId="11AFB069" w14:textId="77777777" w:rsidR="004A2C46" w:rsidRDefault="004A2C46" w:rsidP="004A2C46"/>
    <w:p w14:paraId="5374BE11" w14:textId="77777777" w:rsidR="004A2C46" w:rsidRDefault="004A2C46" w:rsidP="004A2C46"/>
    <w:p w14:paraId="386DAD87" w14:textId="77777777" w:rsidR="004A2C46" w:rsidRDefault="004A2C46" w:rsidP="004A2C46"/>
    <w:p w14:paraId="23E593A9" w14:textId="5B04D1DB" w:rsidR="00320F14" w:rsidRDefault="00000000" w:rsidP="004A2C46">
      <w:pPr>
        <w:jc w:val="center"/>
      </w:pPr>
      <w:r>
        <w:rPr>
          <w:b/>
        </w:rPr>
        <w:t>ILMU KOMPUTER</w:t>
      </w:r>
      <w:r>
        <w:rPr>
          <w:b/>
        </w:rPr>
        <w:br/>
        <w:t>SEKOLAH SAINS DATA MATEMATIKA DAN INFORMATIKA</w:t>
      </w:r>
      <w:r>
        <w:rPr>
          <w:b/>
        </w:rPr>
        <w:br/>
        <w:t>INSTITUT PERTANIAN BOGOR</w:t>
      </w:r>
      <w:r>
        <w:rPr>
          <w:b/>
        </w:rPr>
        <w:br/>
        <w:t>BOGOR</w:t>
      </w:r>
      <w:r>
        <w:rPr>
          <w:b/>
        </w:rPr>
        <w:br/>
        <w:t>2024</w:t>
      </w:r>
      <w:r>
        <w:br w:type="page"/>
      </w:r>
    </w:p>
    <w:p w14:paraId="395E8EEA" w14:textId="77777777" w:rsidR="00320F14" w:rsidRDefault="00000000">
      <w:pPr>
        <w:pStyle w:val="Heading1"/>
      </w:pPr>
      <w:r>
        <w:rPr>
          <w:rFonts w:ascii="Times New Roman" w:hAnsi="Times New Roman"/>
          <w:color w:val="000000"/>
        </w:rPr>
        <w:lastRenderedPageBreak/>
        <w:t>1. PENDAHULUAN</w:t>
      </w:r>
    </w:p>
    <w:p w14:paraId="7B9D7CA6" w14:textId="77777777" w:rsidR="00320F14" w:rsidRDefault="00000000">
      <w:pPr>
        <w:pStyle w:val="Heading2"/>
      </w:pPr>
      <w:r>
        <w:rPr>
          <w:rFonts w:ascii="Times New Roman" w:hAnsi="Times New Roman"/>
          <w:color w:val="000000"/>
          <w:sz w:val="24"/>
        </w:rPr>
        <w:t>1.1 Latar Belakang</w:t>
      </w:r>
    </w:p>
    <w:p w14:paraId="63C3DDBF" w14:textId="77777777" w:rsidR="00320F14" w:rsidRDefault="00000000">
      <w:pPr>
        <w:spacing w:line="360" w:lineRule="auto"/>
        <w:ind w:firstLine="567"/>
        <w:jc w:val="both"/>
      </w:pPr>
      <w:r>
        <w:t>Mahasiswa tingkat akhir seringkali kesulitan dalam memantau rekam jejak lamaran kerja dan magang. Sistem AgriCareer-Tracker dikembangkan sebagai pusat kendali aktivitas yang terintegrasi untuk membantu mahasiswa dalam membangun kedisiplinan pelaporan, melacak status lamaran secara interaktif, dan menjaga transparansi data.</w:t>
      </w:r>
    </w:p>
    <w:p w14:paraId="6C1EC286" w14:textId="77777777" w:rsidR="00320F14" w:rsidRDefault="00000000">
      <w:pPr>
        <w:pStyle w:val="Heading2"/>
      </w:pPr>
      <w:r>
        <w:rPr>
          <w:rFonts w:ascii="Times New Roman" w:hAnsi="Times New Roman"/>
          <w:color w:val="000000"/>
          <w:sz w:val="24"/>
        </w:rPr>
        <w:t>1.2 Identifikasi Stakeholder</w:t>
      </w:r>
    </w:p>
    <w:p w14:paraId="73197C39" w14:textId="77777777" w:rsidR="00320F14" w:rsidRDefault="00000000">
      <w:pPr>
        <w:spacing w:line="360" w:lineRule="auto"/>
        <w:ind w:firstLine="567"/>
        <w:jc w:val="both"/>
      </w:pPr>
      <w:r>
        <w:t>Identifikasi stakeholder yang terlibat dalam pelaksanaan proyek dijelaskan pada Tabel 1.1.</w:t>
      </w:r>
    </w:p>
    <w:p w14:paraId="33BF8620" w14:textId="77777777" w:rsidR="00320F14" w:rsidRDefault="00000000">
      <w:pPr>
        <w:spacing w:after="60" w:line="240" w:lineRule="auto"/>
        <w:jc w:val="center"/>
      </w:pPr>
      <w:r>
        <w:t>Tabel 1.1  Identifikasi stakeholder</w:t>
      </w:r>
    </w:p>
    <w:tbl>
      <w:tblPr>
        <w:tblW w:w="0" w:type="auto"/>
        <w:tblBorders>
          <w:top w:val="single" w:sz="4" w:space="0" w:color="000000"/>
          <w:bottom w:val="single" w:sz="4" w:space="0" w:color="000000"/>
        </w:tblBorders>
        <w:tblLayout w:type="fixed"/>
        <w:tblLook w:val="04A0" w:firstRow="1" w:lastRow="0" w:firstColumn="1" w:lastColumn="0" w:noHBand="0" w:noVBand="1"/>
      </w:tblPr>
      <w:tblGrid>
        <w:gridCol w:w="850"/>
        <w:gridCol w:w="2268"/>
        <w:gridCol w:w="4819"/>
      </w:tblGrid>
      <w:tr w:rsidR="00320F14" w14:paraId="55A61F78" w14:textId="77777777">
        <w:tc>
          <w:tcPr>
            <w:tcW w:w="850" w:type="dxa"/>
            <w:tcBorders>
              <w:bottom w:val="single" w:sz="4" w:space="0" w:color="000000"/>
            </w:tcBorders>
          </w:tcPr>
          <w:p w14:paraId="5589575C" w14:textId="77777777" w:rsidR="00320F14" w:rsidRDefault="00000000">
            <w:r>
              <w:t>No.</w:t>
            </w:r>
          </w:p>
        </w:tc>
        <w:tc>
          <w:tcPr>
            <w:tcW w:w="2268" w:type="dxa"/>
            <w:tcBorders>
              <w:bottom w:val="single" w:sz="4" w:space="0" w:color="000000"/>
            </w:tcBorders>
          </w:tcPr>
          <w:p w14:paraId="10E9472E" w14:textId="77777777" w:rsidR="00320F14" w:rsidRDefault="00000000">
            <w:r>
              <w:t>Stakeholders</w:t>
            </w:r>
          </w:p>
        </w:tc>
        <w:tc>
          <w:tcPr>
            <w:tcW w:w="4819" w:type="dxa"/>
            <w:tcBorders>
              <w:bottom w:val="single" w:sz="4" w:space="0" w:color="000000"/>
            </w:tcBorders>
          </w:tcPr>
          <w:p w14:paraId="605C729F" w14:textId="77777777" w:rsidR="00320F14" w:rsidRDefault="00000000">
            <w:r>
              <w:t>Kaitannya dengan proyek</w:t>
            </w:r>
          </w:p>
        </w:tc>
      </w:tr>
      <w:tr w:rsidR="00320F14" w14:paraId="48A4DF2B" w14:textId="77777777">
        <w:tc>
          <w:tcPr>
            <w:tcW w:w="850" w:type="dxa"/>
          </w:tcPr>
          <w:p w14:paraId="61121309" w14:textId="77777777" w:rsidR="00320F14" w:rsidRDefault="00000000">
            <w:r>
              <w:t>1</w:t>
            </w:r>
          </w:p>
        </w:tc>
        <w:tc>
          <w:tcPr>
            <w:tcW w:w="2268" w:type="dxa"/>
          </w:tcPr>
          <w:p w14:paraId="0D713550" w14:textId="77777777" w:rsidR="00320F14" w:rsidRDefault="00000000">
            <w:r>
              <w:t>Mahasiswa IPB</w:t>
            </w:r>
          </w:p>
        </w:tc>
        <w:tc>
          <w:tcPr>
            <w:tcW w:w="4819" w:type="dxa"/>
          </w:tcPr>
          <w:p w14:paraId="4B16E6E6" w14:textId="77777777" w:rsidR="00320F14" w:rsidRDefault="00000000">
            <w:r>
              <w:t>Sebagai pengguna utama yang melamar magang, mengunggah berkas progres, dan melacak status pendaftaran magang.</w:t>
            </w:r>
          </w:p>
        </w:tc>
      </w:tr>
      <w:tr w:rsidR="00320F14" w14:paraId="48138CDD" w14:textId="77777777">
        <w:tc>
          <w:tcPr>
            <w:tcW w:w="850" w:type="dxa"/>
          </w:tcPr>
          <w:p w14:paraId="781257C0" w14:textId="77777777" w:rsidR="00320F14" w:rsidRDefault="00000000">
            <w:r>
              <w:t>2</w:t>
            </w:r>
          </w:p>
        </w:tc>
        <w:tc>
          <w:tcPr>
            <w:tcW w:w="2268" w:type="dxa"/>
          </w:tcPr>
          <w:p w14:paraId="72BD4680" w14:textId="77777777" w:rsidR="00320F14" w:rsidRDefault="00000000">
            <w:r>
              <w:t>Dosen Pembimbing</w:t>
            </w:r>
          </w:p>
        </w:tc>
        <w:tc>
          <w:tcPr>
            <w:tcW w:w="4819" w:type="dxa"/>
          </w:tcPr>
          <w:p w14:paraId="6246901D" w14:textId="77777777" w:rsidR="00320F14" w:rsidRDefault="00000000">
            <w:r>
              <w:t>Bertugas meninjau, memberikan validasi, dan menyetujui pengajuan administrasi serta bukti akhir mahasiswa bimbingannya.</w:t>
            </w:r>
          </w:p>
        </w:tc>
      </w:tr>
      <w:tr w:rsidR="00320F14" w14:paraId="6DAC26BB" w14:textId="77777777">
        <w:tc>
          <w:tcPr>
            <w:tcW w:w="850" w:type="dxa"/>
          </w:tcPr>
          <w:p w14:paraId="310FDC71" w14:textId="77777777" w:rsidR="00320F14" w:rsidRDefault="00000000">
            <w:r>
              <w:t>3</w:t>
            </w:r>
          </w:p>
        </w:tc>
        <w:tc>
          <w:tcPr>
            <w:tcW w:w="2268" w:type="dxa"/>
          </w:tcPr>
          <w:p w14:paraId="4888B2F1" w14:textId="77777777" w:rsidR="00320F14" w:rsidRDefault="00000000">
            <w:r>
              <w:t>Admin</w:t>
            </w:r>
          </w:p>
        </w:tc>
        <w:tc>
          <w:tcPr>
            <w:tcW w:w="4819" w:type="dxa"/>
          </w:tcPr>
          <w:p w14:paraId="3F45A3DD" w14:textId="77777777" w:rsidR="00320F14" w:rsidRDefault="00000000">
            <w:r>
              <w:t>Bertugas mengelola sistem, menginput lowongan baru, mengelola pengumuman, dan memverifikasi data pengguna.</w:t>
            </w:r>
          </w:p>
        </w:tc>
      </w:tr>
    </w:tbl>
    <w:p w14:paraId="0056BEC9" w14:textId="77777777" w:rsidR="00320F14" w:rsidRDefault="00000000">
      <w:pPr>
        <w:pStyle w:val="Heading2"/>
      </w:pPr>
      <w:r>
        <w:rPr>
          <w:rFonts w:ascii="Times New Roman" w:hAnsi="Times New Roman"/>
          <w:color w:val="000000"/>
          <w:sz w:val="24"/>
        </w:rPr>
        <w:t>1.3 Pengguna Perangkat Lunak</w:t>
      </w:r>
    </w:p>
    <w:p w14:paraId="1AE1D966" w14:textId="77777777" w:rsidR="00320F14" w:rsidRDefault="00000000">
      <w:pPr>
        <w:spacing w:line="360" w:lineRule="auto"/>
        <w:ind w:firstLine="567"/>
        <w:jc w:val="both"/>
      </w:pPr>
      <w:r>
        <w:t>Pengguna atau aktor dari perangkat lunak AgriCareer-Tracker dapat dilihat pada Tabel 1.2.</w:t>
      </w:r>
    </w:p>
    <w:p w14:paraId="655DD042" w14:textId="77777777" w:rsidR="00320F14" w:rsidRDefault="00000000">
      <w:pPr>
        <w:spacing w:after="60" w:line="240" w:lineRule="auto"/>
        <w:jc w:val="center"/>
      </w:pPr>
      <w:r>
        <w:t>Tabel 1.2  Aktor perangkat lunak</w:t>
      </w:r>
    </w:p>
    <w:tbl>
      <w:tblPr>
        <w:tblW w:w="0" w:type="auto"/>
        <w:tblBorders>
          <w:top w:val="single" w:sz="4" w:space="0" w:color="000000"/>
          <w:bottom w:val="single" w:sz="4" w:space="0" w:color="000000"/>
        </w:tblBorders>
        <w:tblLayout w:type="fixed"/>
        <w:tblLook w:val="04A0" w:firstRow="1" w:lastRow="0" w:firstColumn="1" w:lastColumn="0" w:noHBand="0" w:noVBand="1"/>
      </w:tblPr>
      <w:tblGrid>
        <w:gridCol w:w="850"/>
        <w:gridCol w:w="2268"/>
        <w:gridCol w:w="4819"/>
      </w:tblGrid>
      <w:tr w:rsidR="00320F14" w14:paraId="5EC7F063" w14:textId="77777777">
        <w:tc>
          <w:tcPr>
            <w:tcW w:w="850" w:type="dxa"/>
            <w:tcBorders>
              <w:bottom w:val="single" w:sz="4" w:space="0" w:color="000000"/>
            </w:tcBorders>
          </w:tcPr>
          <w:p w14:paraId="5B0B50A9" w14:textId="77777777" w:rsidR="00320F14" w:rsidRDefault="00000000">
            <w:r>
              <w:t>No.</w:t>
            </w:r>
          </w:p>
        </w:tc>
        <w:tc>
          <w:tcPr>
            <w:tcW w:w="2268" w:type="dxa"/>
            <w:tcBorders>
              <w:bottom w:val="single" w:sz="4" w:space="0" w:color="000000"/>
            </w:tcBorders>
          </w:tcPr>
          <w:p w14:paraId="5C2257AF" w14:textId="77777777" w:rsidR="00320F14" w:rsidRDefault="00000000">
            <w:r>
              <w:t>Aktor</w:t>
            </w:r>
          </w:p>
        </w:tc>
        <w:tc>
          <w:tcPr>
            <w:tcW w:w="4819" w:type="dxa"/>
            <w:tcBorders>
              <w:bottom w:val="single" w:sz="4" w:space="0" w:color="000000"/>
            </w:tcBorders>
          </w:tcPr>
          <w:p w14:paraId="2C8AAAD1" w14:textId="77777777" w:rsidR="00320F14" w:rsidRDefault="00000000">
            <w:r>
              <w:t>Task yang dilakukan</w:t>
            </w:r>
          </w:p>
        </w:tc>
      </w:tr>
      <w:tr w:rsidR="00320F14" w14:paraId="54B4B9A1" w14:textId="77777777">
        <w:tc>
          <w:tcPr>
            <w:tcW w:w="850" w:type="dxa"/>
          </w:tcPr>
          <w:p w14:paraId="375DE559" w14:textId="77777777" w:rsidR="00320F14" w:rsidRDefault="00000000">
            <w:r>
              <w:t>1</w:t>
            </w:r>
          </w:p>
        </w:tc>
        <w:tc>
          <w:tcPr>
            <w:tcW w:w="2268" w:type="dxa"/>
          </w:tcPr>
          <w:p w14:paraId="283469F0" w14:textId="77777777" w:rsidR="00320F14" w:rsidRDefault="00000000">
            <w:r>
              <w:t>Mahasiswa</w:t>
            </w:r>
          </w:p>
        </w:tc>
        <w:tc>
          <w:tcPr>
            <w:tcW w:w="4819" w:type="dxa"/>
          </w:tcPr>
          <w:p w14:paraId="7DD0F786" w14:textId="77777777" w:rsidR="00320F14" w:rsidRDefault="00000000">
            <w:r>
              <w:t>Registrasi, kelola profil, melamar posisi magang, unggah berkas (CV, Transkrip, LoA), cek status lamaran, dan menggunakan fitur chat.</w:t>
            </w:r>
          </w:p>
        </w:tc>
      </w:tr>
      <w:tr w:rsidR="00320F14" w14:paraId="7AD4B804" w14:textId="77777777">
        <w:tc>
          <w:tcPr>
            <w:tcW w:w="850" w:type="dxa"/>
          </w:tcPr>
          <w:p w14:paraId="34422956" w14:textId="77777777" w:rsidR="00320F14" w:rsidRDefault="00000000">
            <w:r>
              <w:t>2</w:t>
            </w:r>
          </w:p>
        </w:tc>
        <w:tc>
          <w:tcPr>
            <w:tcW w:w="2268" w:type="dxa"/>
          </w:tcPr>
          <w:p w14:paraId="69388588" w14:textId="77777777" w:rsidR="00320F14" w:rsidRDefault="00000000">
            <w:r>
              <w:t>Dosen Pembimbing</w:t>
            </w:r>
          </w:p>
        </w:tc>
        <w:tc>
          <w:tcPr>
            <w:tcW w:w="4819" w:type="dxa"/>
          </w:tcPr>
          <w:p w14:paraId="3867A293" w14:textId="77777777" w:rsidR="00320F14" w:rsidRDefault="00000000">
            <w:r>
              <w:t xml:space="preserve">Validasi administrasi, validasi bukti akhir lamaran magang, serta komunikasi dengan </w:t>
            </w:r>
            <w:r>
              <w:lastRenderedPageBreak/>
              <w:t>mahasiswa (chat personal/grup).</w:t>
            </w:r>
          </w:p>
        </w:tc>
      </w:tr>
      <w:tr w:rsidR="00320F14" w14:paraId="27595B57" w14:textId="77777777">
        <w:tc>
          <w:tcPr>
            <w:tcW w:w="850" w:type="dxa"/>
          </w:tcPr>
          <w:p w14:paraId="4DA470C1" w14:textId="77777777" w:rsidR="00320F14" w:rsidRDefault="00000000">
            <w:r>
              <w:lastRenderedPageBreak/>
              <w:t>3</w:t>
            </w:r>
          </w:p>
        </w:tc>
        <w:tc>
          <w:tcPr>
            <w:tcW w:w="2268" w:type="dxa"/>
          </w:tcPr>
          <w:p w14:paraId="38868D55" w14:textId="77777777" w:rsidR="00320F14" w:rsidRDefault="00000000">
            <w:r>
              <w:t>Administrator</w:t>
            </w:r>
          </w:p>
        </w:tc>
        <w:tc>
          <w:tcPr>
            <w:tcW w:w="4819" w:type="dxa"/>
          </w:tcPr>
          <w:p w14:paraId="1CE8BAF7" w14:textId="77777777" w:rsidR="00320F14" w:rsidRDefault="00000000">
            <w:r>
              <w:t>Mengelola (CRUD) data lowongan dan pengumuman, menetapkan dosen pembimbing, serta memantau keseluruhan data.</w:t>
            </w:r>
          </w:p>
        </w:tc>
      </w:tr>
    </w:tbl>
    <w:p w14:paraId="2A11E8A1" w14:textId="77777777" w:rsidR="00320F14" w:rsidRDefault="00000000">
      <w:pPr>
        <w:pStyle w:val="Heading2"/>
      </w:pPr>
      <w:r>
        <w:rPr>
          <w:rFonts w:ascii="Times New Roman" w:hAnsi="Times New Roman"/>
          <w:color w:val="000000"/>
          <w:sz w:val="24"/>
        </w:rPr>
        <w:t>1.4 Tujuan dan Visi Solusi</w:t>
      </w:r>
    </w:p>
    <w:p w14:paraId="0C164208" w14:textId="77777777" w:rsidR="00320F14" w:rsidRDefault="00000000">
      <w:pPr>
        <w:spacing w:line="360" w:lineRule="auto"/>
        <w:ind w:firstLine="567"/>
        <w:jc w:val="both"/>
      </w:pPr>
      <w:r>
        <w:t>Sistem yang dikembangkan bertujuan untuk menyediakan solusi manajemen terintegrasi untuk pemusatan data lowongan magang dan pelacakan karir mahasiswa secara real-time yang sesuai dengan standar industri.</w:t>
      </w:r>
    </w:p>
    <w:p w14:paraId="4CEFE2B4" w14:textId="77777777" w:rsidR="00320F14" w:rsidRDefault="00000000">
      <w:pPr>
        <w:spacing w:line="360" w:lineRule="auto"/>
        <w:ind w:firstLine="567"/>
        <w:jc w:val="both"/>
      </w:pPr>
      <w:r>
        <w:t>Terdapat beberapa fitur yang tidak akan dikembangkan dalam ruang lingkup proyek ini, yaitu fitur Video Call dan Artificial Intelligence. Video Call tidak diimplementasikan karena fokus komunikasi adalah konsultasi formal, sedangkan AI belum diperlukan untuk validasi surat resmi yang membutuhkan kebijakan profesional dosen pembimbing.</w:t>
      </w:r>
    </w:p>
    <w:p w14:paraId="29D8FD44" w14:textId="77777777" w:rsidR="00320F14" w:rsidRDefault="00000000">
      <w:r>
        <w:br w:type="page"/>
      </w:r>
    </w:p>
    <w:p w14:paraId="0478E66F" w14:textId="77777777" w:rsidR="00320F14" w:rsidRDefault="00000000">
      <w:pPr>
        <w:pStyle w:val="Heading1"/>
      </w:pPr>
      <w:r>
        <w:rPr>
          <w:rFonts w:ascii="Times New Roman" w:hAnsi="Times New Roman"/>
          <w:color w:val="000000"/>
        </w:rPr>
        <w:lastRenderedPageBreak/>
        <w:t>2. ANALISIS KEBUTUHAN</w:t>
      </w:r>
    </w:p>
    <w:p w14:paraId="2D2CE3CD" w14:textId="77777777" w:rsidR="00320F14" w:rsidRDefault="00000000">
      <w:pPr>
        <w:pStyle w:val="Heading2"/>
      </w:pPr>
      <w:r>
        <w:rPr>
          <w:rFonts w:ascii="Times New Roman" w:hAnsi="Times New Roman"/>
          <w:color w:val="000000"/>
          <w:sz w:val="24"/>
        </w:rPr>
        <w:t>2.1 Identifikasi User Stories</w:t>
      </w:r>
    </w:p>
    <w:p w14:paraId="2E2C0125" w14:textId="0B188446" w:rsidR="00320F14" w:rsidRDefault="00000000">
      <w:pPr>
        <w:spacing w:line="360" w:lineRule="auto"/>
        <w:ind w:firstLine="567"/>
        <w:jc w:val="both"/>
      </w:pPr>
      <w:r>
        <w:t>Identifikasi kebutuhan pengguna dirangkum dalam bentuk user stories yang disajikan pada Tabel 2.1.</w:t>
      </w:r>
    </w:p>
    <w:p w14:paraId="6934C1D4" w14:textId="77777777" w:rsidR="00320F14" w:rsidRDefault="00000000">
      <w:pPr>
        <w:spacing w:after="60" w:line="240" w:lineRule="auto"/>
        <w:jc w:val="center"/>
      </w:pPr>
      <w:r>
        <w:t>Tabel 2.1  User Stories AgriCareer-Tracker</w:t>
      </w:r>
    </w:p>
    <w:tbl>
      <w:tblPr>
        <w:tblW w:w="0" w:type="auto"/>
        <w:tblBorders>
          <w:top w:val="single" w:sz="4" w:space="0" w:color="000000"/>
          <w:bottom w:val="single" w:sz="4" w:space="0" w:color="000000"/>
        </w:tblBorders>
        <w:tblLayout w:type="fixed"/>
        <w:tblLook w:val="04A0" w:firstRow="1" w:lastRow="0" w:firstColumn="1" w:lastColumn="0" w:noHBand="0" w:noVBand="1"/>
      </w:tblPr>
      <w:tblGrid>
        <w:gridCol w:w="567"/>
        <w:gridCol w:w="1417"/>
        <w:gridCol w:w="2835"/>
        <w:gridCol w:w="3118"/>
      </w:tblGrid>
      <w:tr w:rsidR="00320F14" w14:paraId="246B2039" w14:textId="77777777">
        <w:tc>
          <w:tcPr>
            <w:tcW w:w="567" w:type="dxa"/>
            <w:tcBorders>
              <w:bottom w:val="single" w:sz="4" w:space="0" w:color="000000"/>
            </w:tcBorders>
          </w:tcPr>
          <w:p w14:paraId="27FCD69B" w14:textId="7C1F4024" w:rsidR="00320F14" w:rsidRDefault="00000000">
            <w:r>
              <w:t>No</w:t>
            </w:r>
          </w:p>
        </w:tc>
        <w:tc>
          <w:tcPr>
            <w:tcW w:w="1417" w:type="dxa"/>
            <w:tcBorders>
              <w:bottom w:val="single" w:sz="4" w:space="0" w:color="000000"/>
            </w:tcBorders>
          </w:tcPr>
          <w:p w14:paraId="29C1C410" w14:textId="77777777" w:rsidR="00320F14" w:rsidRDefault="00000000">
            <w:r>
              <w:t>Aktor</w:t>
            </w:r>
          </w:p>
        </w:tc>
        <w:tc>
          <w:tcPr>
            <w:tcW w:w="2835" w:type="dxa"/>
            <w:tcBorders>
              <w:bottom w:val="single" w:sz="4" w:space="0" w:color="000000"/>
            </w:tcBorders>
          </w:tcPr>
          <w:p w14:paraId="098B65CB" w14:textId="77777777" w:rsidR="00320F14" w:rsidRDefault="00000000">
            <w:r>
              <w:t>User Story</w:t>
            </w:r>
          </w:p>
        </w:tc>
        <w:tc>
          <w:tcPr>
            <w:tcW w:w="3118" w:type="dxa"/>
            <w:tcBorders>
              <w:bottom w:val="single" w:sz="4" w:space="0" w:color="000000"/>
            </w:tcBorders>
          </w:tcPr>
          <w:p w14:paraId="43CCD744" w14:textId="77777777" w:rsidR="00320F14" w:rsidRDefault="00000000">
            <w:r>
              <w:t>Acceptance Criteria</w:t>
            </w:r>
          </w:p>
        </w:tc>
      </w:tr>
      <w:tr w:rsidR="00320F14" w14:paraId="7F3D3C54" w14:textId="77777777">
        <w:tc>
          <w:tcPr>
            <w:tcW w:w="567" w:type="dxa"/>
          </w:tcPr>
          <w:p w14:paraId="3CC0005A" w14:textId="77777777" w:rsidR="00320F14" w:rsidRDefault="00000000">
            <w:r>
              <w:t>1</w:t>
            </w:r>
          </w:p>
        </w:tc>
        <w:tc>
          <w:tcPr>
            <w:tcW w:w="1417" w:type="dxa"/>
          </w:tcPr>
          <w:p w14:paraId="2CDA47C6" w14:textId="77777777" w:rsidR="00320F14" w:rsidRDefault="00000000">
            <w:r>
              <w:t>Mahasiswa</w:t>
            </w:r>
          </w:p>
        </w:tc>
        <w:tc>
          <w:tcPr>
            <w:tcW w:w="2835" w:type="dxa"/>
          </w:tcPr>
          <w:p w14:paraId="4D0050EB" w14:textId="77777777" w:rsidR="00320F14" w:rsidRDefault="00000000">
            <w:r>
              <w:t>Sebagai mahasiswa, aku ingin bisa memberikan dokumen bukti status kelolosan ke dosen dan bisa memperbarui status proses pengajuan lamaran.</w:t>
            </w:r>
          </w:p>
        </w:tc>
        <w:tc>
          <w:tcPr>
            <w:tcW w:w="3118" w:type="dxa"/>
          </w:tcPr>
          <w:p w14:paraId="202D26FB" w14:textId="77777777" w:rsidR="00320F14" w:rsidRDefault="00000000">
            <w:r>
              <w:t>Dokumen bukti dapat diunggah dengan format PDF/JPG. Status proses lamaran akan terupdate.</w:t>
            </w:r>
          </w:p>
        </w:tc>
      </w:tr>
      <w:tr w:rsidR="00320F14" w14:paraId="3E61FCB5" w14:textId="77777777">
        <w:tc>
          <w:tcPr>
            <w:tcW w:w="567" w:type="dxa"/>
          </w:tcPr>
          <w:p w14:paraId="6B4057DA" w14:textId="77777777" w:rsidR="00320F14" w:rsidRDefault="00000000">
            <w:r>
              <w:t>2</w:t>
            </w:r>
          </w:p>
        </w:tc>
        <w:tc>
          <w:tcPr>
            <w:tcW w:w="1417" w:type="dxa"/>
          </w:tcPr>
          <w:p w14:paraId="1E77316C" w14:textId="77777777" w:rsidR="00320F14" w:rsidRDefault="00000000">
            <w:r>
              <w:t>Dosen</w:t>
            </w:r>
          </w:p>
        </w:tc>
        <w:tc>
          <w:tcPr>
            <w:tcW w:w="2835" w:type="dxa"/>
          </w:tcPr>
          <w:p w14:paraId="5DAFAD03" w14:textId="77777777" w:rsidR="00320F14" w:rsidRDefault="00000000">
            <w:r>
              <w:t>Sebagai dosen pembimbing, saya butuh untuk meninjau pengajuan lamaran mahasiswa bimbingan saya dan memberikan validasi persetujuan.</w:t>
            </w:r>
          </w:p>
        </w:tc>
        <w:tc>
          <w:tcPr>
            <w:tcW w:w="3118" w:type="dxa"/>
          </w:tcPr>
          <w:p w14:paraId="378D2F72" w14:textId="77777777" w:rsidR="00320F14" w:rsidRDefault="00000000">
            <w:r>
              <w:t>Status lamaran pada sisi mahasiswa berubah otomatis sesuai dengan status terbaru usai tombol 'Setujui' diklik.</w:t>
            </w:r>
          </w:p>
        </w:tc>
      </w:tr>
      <w:tr w:rsidR="00320F14" w14:paraId="335E701B" w14:textId="77777777">
        <w:tc>
          <w:tcPr>
            <w:tcW w:w="567" w:type="dxa"/>
          </w:tcPr>
          <w:p w14:paraId="502892DB" w14:textId="77777777" w:rsidR="00320F14" w:rsidRDefault="00000000">
            <w:r>
              <w:t>3</w:t>
            </w:r>
          </w:p>
        </w:tc>
        <w:tc>
          <w:tcPr>
            <w:tcW w:w="1417" w:type="dxa"/>
          </w:tcPr>
          <w:p w14:paraId="3F96B300" w14:textId="77777777" w:rsidR="00320F14" w:rsidRDefault="00000000">
            <w:r>
              <w:t>Admin</w:t>
            </w:r>
          </w:p>
        </w:tc>
        <w:tc>
          <w:tcPr>
            <w:tcW w:w="2835" w:type="dxa"/>
          </w:tcPr>
          <w:p w14:paraId="135DDFDE" w14:textId="77777777" w:rsidR="00320F14" w:rsidRDefault="00000000">
            <w:r>
              <w:t>Saya harus mengatur lowongan, seperti menambah, mengubah, dan menetapkan batas waktu informasi lowongan magang.</w:t>
            </w:r>
          </w:p>
        </w:tc>
        <w:tc>
          <w:tcPr>
            <w:tcW w:w="3118" w:type="dxa"/>
          </w:tcPr>
          <w:p w14:paraId="13620B76" w14:textId="77777777" w:rsidR="00320F14" w:rsidRDefault="00000000">
            <w:r>
              <w:t>Sistem memvalidasi field wajib. Lowongan yang disimpan otomatis tayang di portal.</w:t>
            </w:r>
          </w:p>
        </w:tc>
      </w:tr>
    </w:tbl>
    <w:p w14:paraId="48FF852A" w14:textId="77777777" w:rsidR="00320F14" w:rsidRDefault="00000000">
      <w:pPr>
        <w:pStyle w:val="Heading2"/>
      </w:pPr>
      <w:r>
        <w:rPr>
          <w:rFonts w:ascii="Times New Roman" w:hAnsi="Times New Roman"/>
          <w:color w:val="000000"/>
          <w:sz w:val="24"/>
        </w:rPr>
        <w:t>2.2 Identifikasi Use Case</w:t>
      </w:r>
    </w:p>
    <w:p w14:paraId="0DA46F6E" w14:textId="77777777" w:rsidR="00320F14" w:rsidRDefault="00000000">
      <w:pPr>
        <w:spacing w:line="360" w:lineRule="auto"/>
        <w:ind w:firstLine="567"/>
        <w:jc w:val="both"/>
      </w:pPr>
      <w:r>
        <w:t>Use case sistem mencakup proses utama yang dilakukan oleh masing-masing aktor seperti yang dijabarkan pada Tabel 2.2.</w:t>
      </w:r>
    </w:p>
    <w:p w14:paraId="78539A43" w14:textId="77777777" w:rsidR="00320F14" w:rsidRDefault="00000000">
      <w:pPr>
        <w:spacing w:after="60" w:line="240" w:lineRule="auto"/>
        <w:jc w:val="center"/>
      </w:pPr>
      <w:r>
        <w:t>Tabel 2.2  Daftar Use Case</w:t>
      </w:r>
    </w:p>
    <w:tbl>
      <w:tblPr>
        <w:tblW w:w="0" w:type="auto"/>
        <w:tblBorders>
          <w:top w:val="single" w:sz="4" w:space="0" w:color="000000"/>
          <w:bottom w:val="single" w:sz="4" w:space="0" w:color="000000"/>
        </w:tblBorders>
        <w:tblLayout w:type="fixed"/>
        <w:tblLook w:val="04A0" w:firstRow="1" w:lastRow="0" w:firstColumn="1" w:lastColumn="0" w:noHBand="0" w:noVBand="1"/>
      </w:tblPr>
      <w:tblGrid>
        <w:gridCol w:w="567"/>
        <w:gridCol w:w="1417"/>
        <w:gridCol w:w="2268"/>
        <w:gridCol w:w="3685"/>
      </w:tblGrid>
      <w:tr w:rsidR="00320F14" w14:paraId="1DA2D2AF" w14:textId="77777777">
        <w:tc>
          <w:tcPr>
            <w:tcW w:w="567" w:type="dxa"/>
            <w:tcBorders>
              <w:bottom w:val="single" w:sz="4" w:space="0" w:color="000000"/>
            </w:tcBorders>
          </w:tcPr>
          <w:p w14:paraId="3A51EB3C" w14:textId="77C6B40F" w:rsidR="00320F14" w:rsidRDefault="00000000">
            <w:r>
              <w:t>No</w:t>
            </w:r>
          </w:p>
        </w:tc>
        <w:tc>
          <w:tcPr>
            <w:tcW w:w="1417" w:type="dxa"/>
            <w:tcBorders>
              <w:bottom w:val="single" w:sz="4" w:space="0" w:color="000000"/>
            </w:tcBorders>
          </w:tcPr>
          <w:p w14:paraId="73BA300A" w14:textId="77777777" w:rsidR="00320F14" w:rsidRDefault="00000000">
            <w:r>
              <w:t>Aktor</w:t>
            </w:r>
          </w:p>
        </w:tc>
        <w:tc>
          <w:tcPr>
            <w:tcW w:w="2268" w:type="dxa"/>
            <w:tcBorders>
              <w:bottom w:val="single" w:sz="4" w:space="0" w:color="000000"/>
            </w:tcBorders>
          </w:tcPr>
          <w:p w14:paraId="48D1E844" w14:textId="77777777" w:rsidR="00320F14" w:rsidRDefault="00000000">
            <w:r>
              <w:t>Use Case</w:t>
            </w:r>
          </w:p>
        </w:tc>
        <w:tc>
          <w:tcPr>
            <w:tcW w:w="3685" w:type="dxa"/>
            <w:tcBorders>
              <w:bottom w:val="single" w:sz="4" w:space="0" w:color="000000"/>
            </w:tcBorders>
          </w:tcPr>
          <w:p w14:paraId="37C863A0" w14:textId="77777777" w:rsidR="00320F14" w:rsidRDefault="00000000">
            <w:r>
              <w:t>Brief Description</w:t>
            </w:r>
          </w:p>
        </w:tc>
      </w:tr>
      <w:tr w:rsidR="00320F14" w14:paraId="26262B0A" w14:textId="77777777">
        <w:tc>
          <w:tcPr>
            <w:tcW w:w="567" w:type="dxa"/>
          </w:tcPr>
          <w:p w14:paraId="0A794A16" w14:textId="77777777" w:rsidR="00320F14" w:rsidRDefault="00000000">
            <w:r>
              <w:t>1</w:t>
            </w:r>
          </w:p>
        </w:tc>
        <w:tc>
          <w:tcPr>
            <w:tcW w:w="1417" w:type="dxa"/>
          </w:tcPr>
          <w:p w14:paraId="6A1BDE8B" w14:textId="77777777" w:rsidR="00320F14" w:rsidRDefault="00000000">
            <w:r>
              <w:t>Mahasiswa</w:t>
            </w:r>
          </w:p>
        </w:tc>
        <w:tc>
          <w:tcPr>
            <w:tcW w:w="2268" w:type="dxa"/>
          </w:tcPr>
          <w:p w14:paraId="4A356F4F" w14:textId="77777777" w:rsidR="00320F14" w:rsidRDefault="00000000">
            <w:r>
              <w:t>Proses Magang (Melamar Lowongan)</w:t>
            </w:r>
          </w:p>
        </w:tc>
        <w:tc>
          <w:tcPr>
            <w:tcW w:w="3685" w:type="dxa"/>
          </w:tcPr>
          <w:p w14:paraId="7EFC0A5A" w14:textId="77777777" w:rsidR="00320F14" w:rsidRDefault="00000000">
            <w:r>
              <w:t>Mahasiswa melamar magang pada posisi terbuka dengan menyertakan CV dan Transkrip.</w:t>
            </w:r>
          </w:p>
        </w:tc>
      </w:tr>
      <w:tr w:rsidR="00320F14" w14:paraId="6B02A625" w14:textId="77777777">
        <w:tc>
          <w:tcPr>
            <w:tcW w:w="567" w:type="dxa"/>
          </w:tcPr>
          <w:p w14:paraId="214DDA5A" w14:textId="77777777" w:rsidR="00320F14" w:rsidRDefault="00000000">
            <w:r>
              <w:lastRenderedPageBreak/>
              <w:t>2</w:t>
            </w:r>
          </w:p>
        </w:tc>
        <w:tc>
          <w:tcPr>
            <w:tcW w:w="1417" w:type="dxa"/>
          </w:tcPr>
          <w:p w14:paraId="42BE7F9E" w14:textId="77777777" w:rsidR="00320F14" w:rsidRDefault="00000000">
            <w:r>
              <w:t>Mahasiswa</w:t>
            </w:r>
          </w:p>
        </w:tc>
        <w:tc>
          <w:tcPr>
            <w:tcW w:w="2268" w:type="dxa"/>
          </w:tcPr>
          <w:p w14:paraId="2132B0D5" w14:textId="77777777" w:rsidR="00320F14" w:rsidRDefault="00000000">
            <w:r>
              <w:t>Unggah Bukti Penerimaan</w:t>
            </w:r>
          </w:p>
        </w:tc>
        <w:tc>
          <w:tcPr>
            <w:tcW w:w="3685" w:type="dxa"/>
          </w:tcPr>
          <w:p w14:paraId="30B6AC74" w14:textId="77777777" w:rsidR="00320F14" w:rsidRDefault="00000000">
            <w:r>
              <w:t>Mahasiswa melaporkan status kelulusan penerimaan lamaran ke sistem untuk ditinjau.</w:t>
            </w:r>
          </w:p>
        </w:tc>
      </w:tr>
      <w:tr w:rsidR="00320F14" w14:paraId="66847FA5" w14:textId="77777777">
        <w:tc>
          <w:tcPr>
            <w:tcW w:w="567" w:type="dxa"/>
          </w:tcPr>
          <w:p w14:paraId="5FACC8A2" w14:textId="77777777" w:rsidR="00320F14" w:rsidRDefault="00000000">
            <w:r>
              <w:t>3</w:t>
            </w:r>
          </w:p>
        </w:tc>
        <w:tc>
          <w:tcPr>
            <w:tcW w:w="1417" w:type="dxa"/>
          </w:tcPr>
          <w:p w14:paraId="0299DDF9" w14:textId="77777777" w:rsidR="00320F14" w:rsidRDefault="00000000">
            <w:r>
              <w:t>Dosen</w:t>
            </w:r>
          </w:p>
        </w:tc>
        <w:tc>
          <w:tcPr>
            <w:tcW w:w="2268" w:type="dxa"/>
          </w:tcPr>
          <w:p w14:paraId="63E55B3E" w14:textId="77777777" w:rsidR="00320F14" w:rsidRDefault="00000000">
            <w:r>
              <w:t>Validasi Laporan Bukti</w:t>
            </w:r>
          </w:p>
        </w:tc>
        <w:tc>
          <w:tcPr>
            <w:tcW w:w="3685" w:type="dxa"/>
          </w:tcPr>
          <w:p w14:paraId="70EA45CB" w14:textId="77777777" w:rsidR="00320F14" w:rsidRDefault="00000000">
            <w:r>
              <w:t>Meninjau berkas yang dikirimkan mahasiswa untuk memberikan persetujuan akademis.</w:t>
            </w:r>
          </w:p>
        </w:tc>
      </w:tr>
      <w:tr w:rsidR="00320F14" w14:paraId="66F255F8" w14:textId="77777777">
        <w:tc>
          <w:tcPr>
            <w:tcW w:w="567" w:type="dxa"/>
          </w:tcPr>
          <w:p w14:paraId="0421C35F" w14:textId="77777777" w:rsidR="00320F14" w:rsidRDefault="00000000">
            <w:r>
              <w:t>4</w:t>
            </w:r>
          </w:p>
        </w:tc>
        <w:tc>
          <w:tcPr>
            <w:tcW w:w="1417" w:type="dxa"/>
          </w:tcPr>
          <w:p w14:paraId="1E50D29B" w14:textId="77777777" w:rsidR="00320F14" w:rsidRDefault="00000000">
            <w:r>
              <w:t>Admin</w:t>
            </w:r>
          </w:p>
        </w:tc>
        <w:tc>
          <w:tcPr>
            <w:tcW w:w="2268" w:type="dxa"/>
          </w:tcPr>
          <w:p w14:paraId="1DAC358A" w14:textId="77777777" w:rsidR="00320F14" w:rsidRDefault="00000000">
            <w:r>
              <w:t>Kelola Lowongan Magang</w:t>
            </w:r>
          </w:p>
        </w:tc>
        <w:tc>
          <w:tcPr>
            <w:tcW w:w="3685" w:type="dxa"/>
          </w:tcPr>
          <w:p w14:paraId="728EAF92" w14:textId="77777777" w:rsidR="00320F14" w:rsidRDefault="00000000">
            <w:r>
              <w:t>Admin mengelola (CRUD) data lowongan magang yang ada.</w:t>
            </w:r>
          </w:p>
        </w:tc>
      </w:tr>
      <w:tr w:rsidR="00320F14" w14:paraId="1B1F2F5B" w14:textId="77777777">
        <w:tc>
          <w:tcPr>
            <w:tcW w:w="567" w:type="dxa"/>
          </w:tcPr>
          <w:p w14:paraId="79D8F484" w14:textId="77777777" w:rsidR="00320F14" w:rsidRDefault="00000000">
            <w:r>
              <w:t>5</w:t>
            </w:r>
          </w:p>
        </w:tc>
        <w:tc>
          <w:tcPr>
            <w:tcW w:w="1417" w:type="dxa"/>
          </w:tcPr>
          <w:p w14:paraId="13295B99" w14:textId="77777777" w:rsidR="00320F14" w:rsidRDefault="00000000">
            <w:r>
              <w:t>Mhs &amp; Dosen</w:t>
            </w:r>
          </w:p>
        </w:tc>
        <w:tc>
          <w:tcPr>
            <w:tcW w:w="2268" w:type="dxa"/>
          </w:tcPr>
          <w:p w14:paraId="34ABC8EF" w14:textId="77777777" w:rsidR="00320F14" w:rsidRDefault="00000000">
            <w:r>
              <w:t>Kirim Pesan (Chatting)</w:t>
            </w:r>
          </w:p>
        </w:tc>
        <w:tc>
          <w:tcPr>
            <w:tcW w:w="3685" w:type="dxa"/>
          </w:tcPr>
          <w:p w14:paraId="3D48562F" w14:textId="77777777" w:rsidR="00320F14" w:rsidRDefault="00000000">
            <w:r>
              <w:t>Melakukan interaksi melalui chat personal atau grup.</w:t>
            </w:r>
          </w:p>
        </w:tc>
      </w:tr>
    </w:tbl>
    <w:p w14:paraId="16686737" w14:textId="77777777" w:rsidR="00320F14" w:rsidRDefault="00000000">
      <w:r>
        <w:br w:type="page"/>
      </w:r>
    </w:p>
    <w:p w14:paraId="3E4C6273" w14:textId="77777777" w:rsidR="00320F14" w:rsidRDefault="00000000">
      <w:pPr>
        <w:pStyle w:val="Heading1"/>
      </w:pPr>
      <w:r>
        <w:rPr>
          <w:rFonts w:ascii="Times New Roman" w:hAnsi="Times New Roman"/>
          <w:color w:val="000000"/>
        </w:rPr>
        <w:lastRenderedPageBreak/>
        <w:t>3. DESAIN SISTEM</w:t>
      </w:r>
    </w:p>
    <w:p w14:paraId="1369BBD5" w14:textId="77777777" w:rsidR="00320F14" w:rsidRDefault="00000000">
      <w:pPr>
        <w:pStyle w:val="Heading2"/>
      </w:pPr>
      <w:r>
        <w:rPr>
          <w:rFonts w:ascii="Times New Roman" w:hAnsi="Times New Roman"/>
          <w:color w:val="000000"/>
          <w:sz w:val="24"/>
        </w:rPr>
        <w:t>3.1 Desain Arsitektur</w:t>
      </w:r>
    </w:p>
    <w:p w14:paraId="5A579CFD" w14:textId="77777777" w:rsidR="00320F14" w:rsidRDefault="00000000">
      <w:pPr>
        <w:spacing w:line="360" w:lineRule="auto"/>
        <w:ind w:firstLine="567"/>
        <w:jc w:val="both"/>
      </w:pPr>
      <w:r>
        <w:t>Sistem AgriCareer-Tracker dibangun menggunakan arsitektur terdistribusi berbasis Client-Server. Pendekatan ini memisahkan antarmuka pengguna dari logika bisnis dan pemrosesan data, sehingga memudahkan pemeliharaan dan skalabilitas aplikasi. Komponen arsitektur yang digunakan meliputi:</w:t>
      </w:r>
    </w:p>
    <w:p w14:paraId="6E2E821B" w14:textId="77777777" w:rsidR="00320F14" w:rsidRDefault="00000000">
      <w:pPr>
        <w:spacing w:line="360" w:lineRule="auto"/>
        <w:jc w:val="both"/>
      </w:pPr>
      <w:r>
        <w:t>1. Frontend (Client): Dibangun dengan React 18 dan bundler Vite 5. Lapisan antarmuka (UI) ditata secara responsif menggunakan Tailwind CSS 4. Aplikasi berkomunikasi dengan server menggunakan REST API dan WebSocket.</w:t>
      </w:r>
    </w:p>
    <w:p w14:paraId="09422ABE" w14:textId="77777777" w:rsidR="00320F14" w:rsidRDefault="00000000">
      <w:pPr>
        <w:spacing w:line="360" w:lineRule="auto"/>
        <w:jc w:val="both"/>
      </w:pPr>
      <w:r>
        <w:t>2. Backend (Server): Menggunakan framework FastAPI berbasis Python 3.11+. Menangani seluruh logika bisnis, autentikasi JSON Web Token (JWT), serta manajemen rute WebSocket secara real-time.</w:t>
      </w:r>
    </w:p>
    <w:p w14:paraId="4A6E61E9" w14:textId="77777777" w:rsidR="00320F14" w:rsidRDefault="00000000">
      <w:pPr>
        <w:spacing w:line="360" w:lineRule="auto"/>
        <w:jc w:val="both"/>
      </w:pPr>
      <w:r>
        <w:t>3. Database Layer: Menggunakan SQLite untuk menyimpan data relasional seperti akun pengguna, informasi lowongan, dan riwayat lamaran.</w:t>
      </w:r>
    </w:p>
    <w:p w14:paraId="07AF0BE7" w14:textId="77777777" w:rsidR="00320F14" w:rsidRDefault="00000000">
      <w:pPr>
        <w:spacing w:line="360" w:lineRule="auto"/>
        <w:jc w:val="both"/>
      </w:pPr>
      <w:r>
        <w:t>4. Caching &amp; Storage: Menggunakan Redis untuk in-memory caching dan session state, serta storage layer terpisah untuk menyimpan dokumen lampiran seperti CV dan Transkrip.</w:t>
      </w:r>
    </w:p>
    <w:p w14:paraId="616851BE" w14:textId="77777777" w:rsidR="00320F14" w:rsidRDefault="00000000">
      <w:r>
        <w:br w:type="page"/>
      </w:r>
    </w:p>
    <w:p w14:paraId="7A14C208" w14:textId="77777777" w:rsidR="00320F14" w:rsidRDefault="00000000">
      <w:pPr>
        <w:pStyle w:val="Heading1"/>
      </w:pPr>
      <w:r>
        <w:rPr>
          <w:rFonts w:ascii="Times New Roman" w:hAnsi="Times New Roman"/>
          <w:color w:val="000000"/>
        </w:rPr>
        <w:lastRenderedPageBreak/>
        <w:t>4. ESTIMASI DAN PENJADWALAN PROYEK</w:t>
      </w:r>
    </w:p>
    <w:p w14:paraId="0964AF36" w14:textId="77777777" w:rsidR="00320F14" w:rsidRDefault="00000000">
      <w:pPr>
        <w:pStyle w:val="Heading2"/>
      </w:pPr>
      <w:r>
        <w:rPr>
          <w:rFonts w:ascii="Times New Roman" w:hAnsi="Times New Roman"/>
          <w:color w:val="000000"/>
          <w:sz w:val="24"/>
        </w:rPr>
        <w:t>4.1 Rincian Tugas (Task List)</w:t>
      </w:r>
    </w:p>
    <w:p w14:paraId="76A2594B" w14:textId="77777777" w:rsidR="00320F14" w:rsidRDefault="00000000">
      <w:pPr>
        <w:spacing w:line="360" w:lineRule="auto"/>
        <w:ind w:firstLine="567"/>
        <w:jc w:val="both"/>
      </w:pPr>
      <w:r>
        <w:t>Tugas pengembangan sistem dibagi ke dalam beberapa tahap utama seperti pada Tabel 4.1.</w:t>
      </w:r>
    </w:p>
    <w:p w14:paraId="4D4898AB" w14:textId="77777777" w:rsidR="00320F14" w:rsidRDefault="00000000">
      <w:pPr>
        <w:spacing w:after="60" w:line="240" w:lineRule="auto"/>
        <w:jc w:val="center"/>
      </w:pPr>
      <w:r>
        <w:t>Tabel 4.1  Task List Proyek</w:t>
      </w:r>
    </w:p>
    <w:tbl>
      <w:tblPr>
        <w:tblW w:w="0" w:type="auto"/>
        <w:tblBorders>
          <w:top w:val="single" w:sz="4" w:space="0" w:color="000000"/>
          <w:bottom w:val="single" w:sz="4" w:space="0" w:color="000000"/>
        </w:tblBorders>
        <w:tblLayout w:type="fixed"/>
        <w:tblLook w:val="04A0" w:firstRow="1" w:lastRow="0" w:firstColumn="1" w:lastColumn="0" w:noHBand="0" w:noVBand="1"/>
      </w:tblPr>
      <w:tblGrid>
        <w:gridCol w:w="850"/>
        <w:gridCol w:w="7087"/>
      </w:tblGrid>
      <w:tr w:rsidR="00320F14" w14:paraId="1215C49C" w14:textId="77777777">
        <w:tc>
          <w:tcPr>
            <w:tcW w:w="850" w:type="dxa"/>
            <w:tcBorders>
              <w:bottom w:val="single" w:sz="4" w:space="0" w:color="000000"/>
            </w:tcBorders>
          </w:tcPr>
          <w:p w14:paraId="7515ACDD" w14:textId="77777777" w:rsidR="00320F14" w:rsidRDefault="00000000">
            <w:r>
              <w:t>No.</w:t>
            </w:r>
          </w:p>
        </w:tc>
        <w:tc>
          <w:tcPr>
            <w:tcW w:w="7087" w:type="dxa"/>
            <w:tcBorders>
              <w:bottom w:val="single" w:sz="4" w:space="0" w:color="000000"/>
            </w:tcBorders>
          </w:tcPr>
          <w:p w14:paraId="5B9584D5" w14:textId="77777777" w:rsidR="00320F14" w:rsidRDefault="00000000">
            <w:r>
              <w:t>Task List</w:t>
            </w:r>
          </w:p>
        </w:tc>
      </w:tr>
      <w:tr w:rsidR="00320F14" w14:paraId="67C53883" w14:textId="77777777">
        <w:tc>
          <w:tcPr>
            <w:tcW w:w="850" w:type="dxa"/>
          </w:tcPr>
          <w:p w14:paraId="6824575B" w14:textId="77777777" w:rsidR="00320F14" w:rsidRDefault="00000000">
            <w:r>
              <w:t>1</w:t>
            </w:r>
          </w:p>
        </w:tc>
        <w:tc>
          <w:tcPr>
            <w:tcW w:w="7087" w:type="dxa"/>
          </w:tcPr>
          <w:p w14:paraId="55383139" w14:textId="77777777" w:rsidR="00320F14" w:rsidRDefault="00000000">
            <w:r>
              <w:t>Setup Arsitektur &amp; Infrastruktur (React, FastAPI, DB SQLite)</w:t>
            </w:r>
          </w:p>
        </w:tc>
      </w:tr>
      <w:tr w:rsidR="00320F14" w14:paraId="04D9B632" w14:textId="77777777">
        <w:tc>
          <w:tcPr>
            <w:tcW w:w="850" w:type="dxa"/>
          </w:tcPr>
          <w:p w14:paraId="1415ED82" w14:textId="77777777" w:rsidR="00320F14" w:rsidRDefault="00000000">
            <w:r>
              <w:t>2</w:t>
            </w:r>
          </w:p>
        </w:tc>
        <w:tc>
          <w:tcPr>
            <w:tcW w:w="7087" w:type="dxa"/>
          </w:tcPr>
          <w:p w14:paraId="284547A1" w14:textId="77777777" w:rsidR="00320F14" w:rsidRDefault="00000000">
            <w:r>
              <w:t>Pembuatan Modul Autentikasi &amp; Akun Pengguna</w:t>
            </w:r>
          </w:p>
        </w:tc>
      </w:tr>
      <w:tr w:rsidR="00320F14" w14:paraId="0A9C6D49" w14:textId="77777777">
        <w:tc>
          <w:tcPr>
            <w:tcW w:w="850" w:type="dxa"/>
          </w:tcPr>
          <w:p w14:paraId="2F2F5350" w14:textId="77777777" w:rsidR="00320F14" w:rsidRDefault="00000000">
            <w:r>
              <w:t>3</w:t>
            </w:r>
          </w:p>
        </w:tc>
        <w:tc>
          <w:tcPr>
            <w:tcW w:w="7087" w:type="dxa"/>
          </w:tcPr>
          <w:p w14:paraId="459BF1EA" w14:textId="77777777" w:rsidR="00320F14" w:rsidRDefault="00000000">
            <w:r>
              <w:t>Pembuatan Tampilan Dashboard (Admin, Dosen, Mahasiswa)</w:t>
            </w:r>
          </w:p>
        </w:tc>
      </w:tr>
      <w:tr w:rsidR="00320F14" w14:paraId="6BAFEE3F" w14:textId="77777777">
        <w:tc>
          <w:tcPr>
            <w:tcW w:w="850" w:type="dxa"/>
          </w:tcPr>
          <w:p w14:paraId="2E1943BE" w14:textId="77777777" w:rsidR="00320F14" w:rsidRDefault="00000000">
            <w:r>
              <w:t>4</w:t>
            </w:r>
          </w:p>
        </w:tc>
        <w:tc>
          <w:tcPr>
            <w:tcW w:w="7087" w:type="dxa"/>
          </w:tcPr>
          <w:p w14:paraId="1A4888AC" w14:textId="77777777" w:rsidR="00320F14" w:rsidRDefault="00000000">
            <w:r>
              <w:t>Modul Manajemen (CRUD) Lowongan &amp; Pengumuman</w:t>
            </w:r>
          </w:p>
        </w:tc>
      </w:tr>
      <w:tr w:rsidR="00320F14" w14:paraId="3BCFF667" w14:textId="77777777">
        <w:tc>
          <w:tcPr>
            <w:tcW w:w="850" w:type="dxa"/>
          </w:tcPr>
          <w:p w14:paraId="5753D6D4" w14:textId="77777777" w:rsidR="00320F14" w:rsidRDefault="00000000">
            <w:r>
              <w:t>5</w:t>
            </w:r>
          </w:p>
        </w:tc>
        <w:tc>
          <w:tcPr>
            <w:tcW w:w="7087" w:type="dxa"/>
          </w:tcPr>
          <w:p w14:paraId="46656B3E" w14:textId="77777777" w:rsidR="00320F14" w:rsidRDefault="00000000">
            <w:r>
              <w:t>Modul Pendaftaran Magang &amp; Upload Berkas (CV, Transkrip)</w:t>
            </w:r>
          </w:p>
        </w:tc>
      </w:tr>
      <w:tr w:rsidR="00320F14" w14:paraId="6AF2C156" w14:textId="77777777">
        <w:tc>
          <w:tcPr>
            <w:tcW w:w="850" w:type="dxa"/>
          </w:tcPr>
          <w:p w14:paraId="342C8ED5" w14:textId="77777777" w:rsidR="00320F14" w:rsidRDefault="00000000">
            <w:r>
              <w:t>6</w:t>
            </w:r>
          </w:p>
        </w:tc>
        <w:tc>
          <w:tcPr>
            <w:tcW w:w="7087" w:type="dxa"/>
          </w:tcPr>
          <w:p w14:paraId="2C704ACF" w14:textId="77777777" w:rsidR="00320F14" w:rsidRDefault="00000000">
            <w:r>
              <w:t>Modul Verifikasi &amp; Update Status Lamaran (Unggah LoA)</w:t>
            </w:r>
          </w:p>
        </w:tc>
      </w:tr>
      <w:tr w:rsidR="00320F14" w14:paraId="342FD16D" w14:textId="77777777">
        <w:tc>
          <w:tcPr>
            <w:tcW w:w="850" w:type="dxa"/>
          </w:tcPr>
          <w:p w14:paraId="7DEFEDC9" w14:textId="77777777" w:rsidR="00320F14" w:rsidRDefault="00000000">
            <w:r>
              <w:t>7</w:t>
            </w:r>
          </w:p>
        </w:tc>
        <w:tc>
          <w:tcPr>
            <w:tcW w:w="7087" w:type="dxa"/>
          </w:tcPr>
          <w:p w14:paraId="7882276F" w14:textId="77777777" w:rsidR="00320F14" w:rsidRDefault="00000000">
            <w:r>
              <w:t>Integrasi Fitur Chat Dosen-Mahasiswa (WebSocket)</w:t>
            </w:r>
          </w:p>
        </w:tc>
      </w:tr>
      <w:tr w:rsidR="00320F14" w14:paraId="07B96BAD" w14:textId="77777777">
        <w:tc>
          <w:tcPr>
            <w:tcW w:w="850" w:type="dxa"/>
          </w:tcPr>
          <w:p w14:paraId="2981FF11" w14:textId="77777777" w:rsidR="00320F14" w:rsidRDefault="00000000">
            <w:r>
              <w:t>8</w:t>
            </w:r>
          </w:p>
        </w:tc>
        <w:tc>
          <w:tcPr>
            <w:tcW w:w="7087" w:type="dxa"/>
          </w:tcPr>
          <w:p w14:paraId="7B22F90D" w14:textId="77777777" w:rsidR="00320F14" w:rsidRDefault="00000000">
            <w:r>
              <w:t>Deployment, Konfigurasi Server (NGINX, PM2), &amp; Testing</w:t>
            </w:r>
          </w:p>
        </w:tc>
      </w:tr>
    </w:tbl>
    <w:p w14:paraId="2D827F42" w14:textId="4697328B" w:rsidR="00320F14" w:rsidRDefault="00320F14">
      <w:pPr>
        <w:spacing w:line="360" w:lineRule="auto"/>
        <w:ind w:left="567" w:hanging="567"/>
        <w:jc w:val="both"/>
      </w:pPr>
    </w:p>
    <w:sectPr w:rsidR="00320F14"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4268150">
    <w:abstractNumId w:val="8"/>
  </w:num>
  <w:num w:numId="2" w16cid:durableId="263150064">
    <w:abstractNumId w:val="6"/>
  </w:num>
  <w:num w:numId="3" w16cid:durableId="125897213">
    <w:abstractNumId w:val="5"/>
  </w:num>
  <w:num w:numId="4" w16cid:durableId="271400819">
    <w:abstractNumId w:val="4"/>
  </w:num>
  <w:num w:numId="5" w16cid:durableId="889220876">
    <w:abstractNumId w:val="7"/>
  </w:num>
  <w:num w:numId="6" w16cid:durableId="1555701947">
    <w:abstractNumId w:val="3"/>
  </w:num>
  <w:num w:numId="7" w16cid:durableId="1537541363">
    <w:abstractNumId w:val="2"/>
  </w:num>
  <w:num w:numId="8" w16cid:durableId="1644045818">
    <w:abstractNumId w:val="1"/>
  </w:num>
  <w:num w:numId="9" w16cid:durableId="2077388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EE3"/>
    <w:rsid w:val="000E06CD"/>
    <w:rsid w:val="0015074B"/>
    <w:rsid w:val="00271CB3"/>
    <w:rsid w:val="0029639D"/>
    <w:rsid w:val="00320F14"/>
    <w:rsid w:val="00326F90"/>
    <w:rsid w:val="004A2C46"/>
    <w:rsid w:val="00966DB0"/>
    <w:rsid w:val="00AA1D8D"/>
    <w:rsid w:val="00B47730"/>
    <w:rsid w:val="00CB0664"/>
    <w:rsid w:val="00D42F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28C45D"/>
  <w14:defaultImageDpi w14:val="300"/>
  <w15:docId w15:val="{E9EEFDCB-5533-43AD-A8E0-9C20050D9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853</Words>
  <Characters>4864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NSP Step</cp:lastModifiedBy>
  <cp:revision>5</cp:revision>
  <dcterms:created xsi:type="dcterms:W3CDTF">2013-12-23T23:15:00Z</dcterms:created>
  <dcterms:modified xsi:type="dcterms:W3CDTF">2026-06-23T13:38:00Z</dcterms:modified>
  <cp:category/>
</cp:coreProperties>
</file>